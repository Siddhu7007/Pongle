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222222"/>
          <w:sz w:val="46"/>
        </w:rPr>
        <w:t>Pongle V2 Scope Draft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95959"/>
          <w:sz w:val="24"/>
        </w:rPr>
        <w:t>A realistic next step from the V1 scoring prototype toward player profiles, table locations, match records, and early ratings.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222222"/>
          <w:sz w:val="22"/>
        </w:rPr>
        <w:t xml:space="preserve">Prepared for: </w:t>
      </w:r>
      <w:r>
        <w:rPr>
          <w:rFonts w:ascii="Calibri" w:hAnsi="Calibri"/>
          <w:b w:val="0"/>
          <w:i w:val="0"/>
          <w:color w:val="222222"/>
          <w:sz w:val="22"/>
        </w:rPr>
        <w:t>Cody Butler / Pongle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222222"/>
          <w:sz w:val="22"/>
        </w:rPr>
        <w:t xml:space="preserve">Recommended stack: </w:t>
      </w:r>
      <w:r>
        <w:rPr>
          <w:rFonts w:ascii="Calibri" w:hAnsi="Calibri"/>
          <w:b w:val="0"/>
          <w:i w:val="0"/>
          <w:color w:val="222222"/>
          <w:sz w:val="22"/>
        </w:rPr>
        <w:t>Swift iPhone/iPad + Apple Watch app with Supabase for accounts, data, and sync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222222"/>
          <w:sz w:val="22"/>
        </w:rPr>
        <w:t xml:space="preserve">Working principle: </w:t>
      </w:r>
      <w:r>
        <w:rPr>
          <w:rFonts w:ascii="Calibri" w:hAnsi="Calibri"/>
          <w:b w:val="0"/>
          <w:i w:val="0"/>
          <w:color w:val="222222"/>
          <w:sz w:val="22"/>
        </w:rPr>
        <w:t>Build only what helps a user find a table, play a match, record the result, and use that history to find better future games.</w:t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1. Recommended V2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V2 should not try to become a full social network, club platform, tournament system, and payment product all at once. The best next version is a focused online layer on top of the scoring experience that already works.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V1 prototype proved that the core scoring loop is interesting: Flic button input, Apple Watch input, iPhone/iPad scoreboard, match flow, and real-game testing. V2 should now answer the next practical question: after a game is played, can Pongle remember who played, where they played, what happened, and use that history to help players find better games later?</w:t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2. Proposed V2 Feature Scope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700"/>
        <w:gridCol w:w="5480"/>
        <w:gridCol w:w="153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Rank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Feature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What it should include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Difficulty / complexity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Player profiles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One profile per player with name, phone/email, optional photo, and basic history. Keep this simple at first.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 - auth/data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Table locations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Users can add known tables, including venue name, address/map point, access notes, and whether the table is public, semi-public, or private.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 - maps/data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Match and game records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Save completed matches from the scoring flow: players, table, date/time, game scores, match format, and winner.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 - data sync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Invite/claim player flow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If an opponent is not on Pongle yet, create an unclaimed profile and invite them to claim it later. This avoids blocking real play.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 - consent/SMS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Result confirmation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Both players can confirm a match result. Pending/disputed results should be visible instead of silently trusted.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 - trust logic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Basic Pongle rating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 with a simple provisional rating based on confirmed match results. Label it clearly as early/experimental.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 - rating model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Shareable match cards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After a match, create a clean image/card with players, table, date, and score. Use the iOS share sheet first.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 - UI/export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Club or venue labels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Allow tables and matches to be grouped under a club or venue like SDSU Ping-Pong Club. Keep admin tools light.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 - roles/admin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V1 gameplay polish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Carry forward useful scoring improvements: 3/11/21 points, Best of 1/3/5/7, iPad readability, Flic/Watch reliability, and announcement options.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Low-Med - polish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3. Suggested Build Phases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Phase 1: accounts/profiles, table locations, and saving match history. This proves the basic data loop and gives real testers something useful immediately.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Phase 2: opponent invites, result confirmation, basic rating, and shareable match cards. This adds trust, growth, and the first version of the rating idea.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Phase 3: club management, tournament brackets, paid credits/subscriptions, TV display mode, AirPods input, and multi-sport support. These are good ideas, but they should wait until the core V2 loop is proven.</w:t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4. Simple Data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300"/>
        <w:gridCol w:w="5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Model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Plain meaning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Key details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Profiles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One person/player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Name, phone/email, photo, claimed/unclaimed status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Tables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Places to play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Venue, address/map point, access notes, table count, visibility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Matches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One match session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Players, table, date/time, winner, match format, confirmation status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Games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Games inside a match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Game number, scores, first server, side order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Confirmations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Trust layer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Who confirmed, when, pending/disputed/confirmed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Clubs/venues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Optional grouping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Useful for SDSU or local venue groups, but not the center of V2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5. Success Criteria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V2 is successful if a user can create a profile, add or select a real table, play a match using the existing scoring flow, save the result, see match history, and optionally share a match card. That gives Pongle enough structure for real-world testing without overbuilding the whole long-term platform too early.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Draft for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Pongle V2 Scope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